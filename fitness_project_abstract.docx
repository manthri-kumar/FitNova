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58E5A" w14:textId="77777777" w:rsidR="00A460DD" w:rsidRPr="00A460DD" w:rsidRDefault="00A460DD" w:rsidP="00A460DD">
      <w:pPr>
        <w:pStyle w:val="Title"/>
        <w:pBdr>
          <w:bottom w:val="single" w:sz="4" w:space="4" w:color="auto"/>
        </w:pBdr>
        <w:rPr>
          <w:rFonts w:ascii="Aptos" w:hAnsi="Aptos"/>
          <w:b/>
          <w:bCs/>
          <w:color w:val="auto"/>
          <w:sz w:val="48"/>
          <w:szCs w:val="48"/>
        </w:rPr>
      </w:pPr>
      <w:r w:rsidRPr="00A460DD">
        <w:rPr>
          <w:rFonts w:ascii="Aptos" w:hAnsi="Aptos"/>
          <w:b/>
          <w:bCs/>
          <w:color w:val="auto"/>
          <w:sz w:val="48"/>
          <w:szCs w:val="48"/>
        </w:rPr>
        <w:t>Cloud-Native AI Fitness Coach with Health Risk Prediction and Personalized Guidance</w:t>
      </w:r>
    </w:p>
    <w:p w14:paraId="3EE2DA2D" w14:textId="77777777" w:rsidR="00A460DD" w:rsidRPr="00A460DD" w:rsidRDefault="00A460DD" w:rsidP="00A460DD">
      <w:pPr>
        <w:pStyle w:val="Heading1"/>
        <w:rPr>
          <w:color w:val="auto"/>
        </w:rPr>
      </w:pPr>
      <w:r w:rsidRPr="00A460DD">
        <w:rPr>
          <w:color w:val="auto"/>
        </w:rPr>
        <w:t>Team Members &amp; Roll Numbers</w:t>
      </w:r>
    </w:p>
    <w:p w14:paraId="1FD8D521" w14:textId="1243FACE" w:rsidR="00A460DD" w:rsidRPr="00A460DD" w:rsidRDefault="00A460DD" w:rsidP="00A460DD">
      <w:pPr>
        <w:rPr>
          <w:sz w:val="24"/>
          <w:szCs w:val="24"/>
        </w:rPr>
      </w:pPr>
      <w:proofErr w:type="spellStart"/>
      <w:r w:rsidRPr="00A460DD">
        <w:rPr>
          <w:sz w:val="24"/>
          <w:szCs w:val="24"/>
        </w:rPr>
        <w:t>M.Kumar</w:t>
      </w:r>
      <w:proofErr w:type="spellEnd"/>
      <w:r w:rsidRPr="00A460DD">
        <w:rPr>
          <w:sz w:val="24"/>
          <w:szCs w:val="24"/>
        </w:rPr>
        <w:t xml:space="preserve"> – </w:t>
      </w:r>
      <w:r w:rsidRPr="00A460DD">
        <w:rPr>
          <w:sz w:val="24"/>
          <w:szCs w:val="24"/>
        </w:rPr>
        <w:t>AM.SC.U4CSE23134</w:t>
      </w:r>
      <w:r w:rsidRPr="00A460DD">
        <w:rPr>
          <w:sz w:val="24"/>
          <w:szCs w:val="24"/>
        </w:rPr>
        <w:br/>
      </w:r>
      <w:proofErr w:type="spellStart"/>
      <w:r w:rsidRPr="00A460DD">
        <w:rPr>
          <w:sz w:val="24"/>
          <w:szCs w:val="24"/>
        </w:rPr>
        <w:t>D.Ganeswara</w:t>
      </w:r>
      <w:proofErr w:type="spellEnd"/>
      <w:r w:rsidRPr="00A460DD">
        <w:rPr>
          <w:sz w:val="24"/>
          <w:szCs w:val="24"/>
        </w:rPr>
        <w:t xml:space="preserve"> Naga Vishnu Teja</w:t>
      </w:r>
      <w:r w:rsidRPr="00A460DD">
        <w:rPr>
          <w:sz w:val="24"/>
          <w:szCs w:val="24"/>
        </w:rPr>
        <w:t xml:space="preserve"> – </w:t>
      </w:r>
      <w:r w:rsidRPr="00A460DD">
        <w:rPr>
          <w:sz w:val="24"/>
          <w:szCs w:val="24"/>
        </w:rPr>
        <w:t>AM.SC.U4CSE23119</w:t>
      </w:r>
      <w:r w:rsidRPr="00A460DD">
        <w:rPr>
          <w:sz w:val="24"/>
          <w:szCs w:val="24"/>
        </w:rPr>
        <w:br/>
      </w:r>
      <w:proofErr w:type="spellStart"/>
      <w:r w:rsidRPr="00A460DD">
        <w:rPr>
          <w:sz w:val="24"/>
          <w:szCs w:val="24"/>
        </w:rPr>
        <w:t>M.B</w:t>
      </w:r>
      <w:r w:rsidRPr="00A460DD">
        <w:rPr>
          <w:sz w:val="24"/>
          <w:szCs w:val="24"/>
        </w:rPr>
        <w:t>haskara</w:t>
      </w:r>
      <w:proofErr w:type="spellEnd"/>
      <w:r w:rsidRPr="00A460DD">
        <w:rPr>
          <w:sz w:val="24"/>
          <w:szCs w:val="24"/>
        </w:rPr>
        <w:t xml:space="preserve"> Veerendranadh – AM.SC.U4CSE2313</w:t>
      </w:r>
      <w:r w:rsidRPr="00A460DD">
        <w:rPr>
          <w:sz w:val="24"/>
          <w:szCs w:val="24"/>
        </w:rPr>
        <w:t>3</w:t>
      </w:r>
      <w:r w:rsidRPr="00A460DD">
        <w:rPr>
          <w:sz w:val="24"/>
          <w:szCs w:val="24"/>
        </w:rPr>
        <w:br/>
      </w:r>
      <w:r w:rsidRPr="00A460DD">
        <w:rPr>
          <w:sz w:val="24"/>
          <w:szCs w:val="24"/>
        </w:rPr>
        <w:t>T.NOOKA CHANDRA SAHITH</w:t>
      </w:r>
      <w:r w:rsidRPr="00A460DD">
        <w:rPr>
          <w:sz w:val="24"/>
          <w:szCs w:val="24"/>
        </w:rPr>
        <w:t xml:space="preserve"> – AM.SC.U4CSE231</w:t>
      </w:r>
      <w:r w:rsidRPr="00A460DD">
        <w:rPr>
          <w:sz w:val="24"/>
          <w:szCs w:val="24"/>
        </w:rPr>
        <w:t>64</w:t>
      </w:r>
    </w:p>
    <w:p w14:paraId="5C75123A" w14:textId="77777777" w:rsidR="00A460DD" w:rsidRPr="00A460DD" w:rsidRDefault="00A460DD" w:rsidP="00A460DD">
      <w:pPr>
        <w:pStyle w:val="Heading1"/>
        <w:rPr>
          <w:color w:val="auto"/>
        </w:rPr>
      </w:pPr>
      <w:r w:rsidRPr="00A460DD">
        <w:rPr>
          <w:color w:val="auto"/>
        </w:rPr>
        <w:t>Abstract</w:t>
      </w:r>
    </w:p>
    <w:p w14:paraId="1249209A" w14:textId="77777777" w:rsidR="00A460DD" w:rsidRPr="00A460DD" w:rsidRDefault="00A460DD" w:rsidP="00A460DD">
      <w:pPr>
        <w:rPr>
          <w:sz w:val="24"/>
          <w:szCs w:val="24"/>
        </w:rPr>
      </w:pPr>
      <w:r w:rsidRPr="00A460DD">
        <w:rPr>
          <w:sz w:val="24"/>
          <w:szCs w:val="24"/>
        </w:rPr>
        <w:t>In today’s fast-paced digital lifestyle, maintaining physical fitness and overall well-being has become a significant challenge. Many individuals rely on generic workout plans or unverified online resources, which often fail to address their specific health conditions and fitness goals. This project proposes a Cloud-Native AI Fitness Coach system that leverages cloud computing and machine learning to deliver personalized fitness recommendations and health risk predictions. The system allows users to input personal data such as age, weight, height, activity level, and fitness goals. Based on this data, the application calculates fitness metrics and utilizes machine learning models to predict potential health risks such as obesity, fatigue, or inactivity-related issues. The system then generates customized workout plans and provides actionable recommendations to improve the user’s fitness journey.</w:t>
      </w:r>
    </w:p>
    <w:p w14:paraId="1A746C25" w14:textId="77777777" w:rsidR="00A460DD" w:rsidRPr="00A460DD" w:rsidRDefault="00A460DD" w:rsidP="00A460DD">
      <w:pPr>
        <w:rPr>
          <w:sz w:val="24"/>
          <w:szCs w:val="24"/>
        </w:rPr>
      </w:pPr>
      <w:r w:rsidRPr="00A460DD">
        <w:rPr>
          <w:sz w:val="24"/>
          <w:szCs w:val="24"/>
        </w:rPr>
        <w:t xml:space="preserve">The proposed solution is built using a scalable and modular microservices architecture deployed on Google Cloud Platform. The backend services are containerized and deployed using Cloud Run, ensuring efficient scalability and availability. User data and activity logs are stored and analyzed using </w:t>
      </w:r>
      <w:proofErr w:type="spellStart"/>
      <w:r w:rsidRPr="00A460DD">
        <w:rPr>
          <w:sz w:val="24"/>
          <w:szCs w:val="24"/>
        </w:rPr>
        <w:t>BigQuery</w:t>
      </w:r>
      <w:proofErr w:type="spellEnd"/>
      <w:r w:rsidRPr="00A460DD">
        <w:rPr>
          <w:sz w:val="24"/>
          <w:szCs w:val="24"/>
        </w:rPr>
        <w:t>, enabling real-time insights and historical analysis. Machine learning models are implemented using Vertex AI to perform predictive analytics and generate intelligent recommendations. Additionally, Cloud Storage is used to manage user reports and related data, while optional visualization tools such as Looker Studio can be used to present progress dashboards. This system aligns with Sustainable Development Goal 3 (Good Health and Well-being) by promoting healthier lifestyles through data-driven insights and accessible technology.</w:t>
      </w:r>
    </w:p>
    <w:p w14:paraId="7F6583C1" w14:textId="77777777" w:rsidR="00A460DD" w:rsidRPr="00A460DD" w:rsidRDefault="00A460DD" w:rsidP="00A460DD">
      <w:pPr>
        <w:pStyle w:val="Heading1"/>
        <w:rPr>
          <w:color w:val="auto"/>
        </w:rPr>
      </w:pPr>
      <w:r w:rsidRPr="00A460DD">
        <w:rPr>
          <w:color w:val="auto"/>
        </w:rPr>
        <w:lastRenderedPageBreak/>
        <w:t>Sustainable Development Goals (SDGs)</w:t>
      </w:r>
    </w:p>
    <w:p w14:paraId="747C8BC8" w14:textId="77777777" w:rsidR="00A460DD" w:rsidRPr="00A460DD" w:rsidRDefault="00A460DD" w:rsidP="00A460DD">
      <w:pPr>
        <w:rPr>
          <w:sz w:val="24"/>
          <w:szCs w:val="24"/>
        </w:rPr>
      </w:pPr>
      <w:r w:rsidRPr="00A460DD">
        <w:rPr>
          <w:sz w:val="24"/>
          <w:szCs w:val="24"/>
        </w:rPr>
        <w:t>SDG 3: Good Health and Well-being</w:t>
      </w:r>
      <w:r w:rsidRPr="00A460DD">
        <w:rPr>
          <w:sz w:val="24"/>
          <w:szCs w:val="24"/>
        </w:rPr>
        <w:br/>
        <w:t>SDG 10: Reduced Inequalities</w:t>
      </w:r>
    </w:p>
    <w:p w14:paraId="690B5D7B" w14:textId="77777777" w:rsidR="00A460DD" w:rsidRPr="00A460DD" w:rsidRDefault="00A460DD" w:rsidP="00A460DD">
      <w:pPr>
        <w:pStyle w:val="Heading1"/>
        <w:rPr>
          <w:color w:val="auto"/>
        </w:rPr>
      </w:pPr>
      <w:r w:rsidRPr="00A460DD">
        <w:rPr>
          <w:color w:val="auto"/>
        </w:rPr>
        <w:t>Google Cloud Components Used</w:t>
      </w:r>
    </w:p>
    <w:p w14:paraId="740E3230" w14:textId="77777777" w:rsidR="00A460DD" w:rsidRPr="00A460DD" w:rsidRDefault="00A460DD" w:rsidP="00A460DD">
      <w:pPr>
        <w:rPr>
          <w:sz w:val="24"/>
          <w:szCs w:val="24"/>
        </w:rPr>
      </w:pPr>
      <w:r w:rsidRPr="00A460DD">
        <w:rPr>
          <w:sz w:val="24"/>
          <w:szCs w:val="24"/>
        </w:rPr>
        <w:t>Cloud Run</w:t>
      </w:r>
      <w:r w:rsidRPr="00A460DD">
        <w:rPr>
          <w:sz w:val="24"/>
          <w:szCs w:val="24"/>
        </w:rPr>
        <w:br/>
      </w:r>
      <w:proofErr w:type="spellStart"/>
      <w:r w:rsidRPr="00A460DD">
        <w:rPr>
          <w:sz w:val="24"/>
          <w:szCs w:val="24"/>
        </w:rPr>
        <w:t>BigQuery</w:t>
      </w:r>
      <w:proofErr w:type="spellEnd"/>
      <w:r w:rsidRPr="00A460DD">
        <w:rPr>
          <w:sz w:val="24"/>
          <w:szCs w:val="24"/>
        </w:rPr>
        <w:br/>
        <w:t>Vertex AI</w:t>
      </w:r>
      <w:r w:rsidRPr="00A460DD">
        <w:rPr>
          <w:sz w:val="24"/>
          <w:szCs w:val="24"/>
        </w:rPr>
        <w:br/>
        <w:t>Cloud Storage</w:t>
      </w:r>
      <w:r w:rsidRPr="00A460DD">
        <w:rPr>
          <w:sz w:val="24"/>
          <w:szCs w:val="24"/>
        </w:rPr>
        <w:br/>
        <w:t>Looker Studio (Optional)</w:t>
      </w:r>
    </w:p>
    <w:p w14:paraId="45743AB5" w14:textId="38E4D96A" w:rsidR="00A460DD" w:rsidRPr="00A460DD" w:rsidRDefault="00A460DD"/>
    <w:p w14:paraId="48F45B47" w14:textId="7A9F1EF9" w:rsidR="001A32DE" w:rsidRPr="00A460DD" w:rsidRDefault="001A32DE"/>
    <w:sectPr w:rsidR="001A32DE" w:rsidRPr="00A460DD" w:rsidSect="00A460DD">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994526908">
    <w:abstractNumId w:val="8"/>
  </w:num>
  <w:num w:numId="2" w16cid:durableId="2118675092">
    <w:abstractNumId w:val="6"/>
  </w:num>
  <w:num w:numId="3" w16cid:durableId="1226913868">
    <w:abstractNumId w:val="5"/>
  </w:num>
  <w:num w:numId="4" w16cid:durableId="514611177">
    <w:abstractNumId w:val="4"/>
  </w:num>
  <w:num w:numId="5" w16cid:durableId="1771268461">
    <w:abstractNumId w:val="7"/>
  </w:num>
  <w:num w:numId="6" w16cid:durableId="376703450">
    <w:abstractNumId w:val="3"/>
  </w:num>
  <w:num w:numId="7" w16cid:durableId="617416501">
    <w:abstractNumId w:val="2"/>
  </w:num>
  <w:num w:numId="8" w16cid:durableId="1442409119">
    <w:abstractNumId w:val="1"/>
  </w:num>
  <w:num w:numId="9" w16cid:durableId="618416209">
    <w:abstractNumId w:val="0"/>
  </w:num>
  <w:num w:numId="10" w16cid:durableId="84352140">
    <w:abstractNumId w:val="9"/>
  </w:num>
  <w:num w:numId="11" w16cid:durableId="1640376853">
    <w:abstractNumId w:val="9"/>
  </w:num>
  <w:num w:numId="12" w16cid:durableId="659390278">
    <w:abstractNumId w:val="9"/>
  </w:num>
  <w:num w:numId="13" w16cid:durableId="1661275666">
    <w:abstractNumId w:val="9"/>
  </w:num>
  <w:num w:numId="14" w16cid:durableId="742416121">
    <w:abstractNumId w:val="9"/>
  </w:num>
  <w:num w:numId="15" w16cid:durableId="1527673247">
    <w:abstractNumId w:val="9"/>
  </w:num>
  <w:num w:numId="16" w16cid:durableId="1596866817">
    <w:abstractNumId w:val="9"/>
  </w:num>
  <w:num w:numId="17" w16cid:durableId="1593850547">
    <w:abstractNumId w:val="9"/>
  </w:num>
  <w:num w:numId="18" w16cid:durableId="253440060">
    <w:abstractNumId w:val="9"/>
  </w:num>
  <w:num w:numId="19" w16cid:durableId="707071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2DE"/>
    <w:rsid w:val="0029639D"/>
    <w:rsid w:val="00326F90"/>
    <w:rsid w:val="00A460DD"/>
    <w:rsid w:val="00AA1D8D"/>
    <w:rsid w:val="00B47730"/>
    <w:rsid w:val="00CB0664"/>
    <w:rsid w:val="00CB131A"/>
    <w:rsid w:val="00E54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17AD1"/>
  <w14:defaultImageDpi w14:val="300"/>
  <w15:docId w15:val="{D983C128-73F4-4ED6-AC56-28E151F6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0DD"/>
  </w:style>
  <w:style w:type="paragraph" w:styleId="Heading1">
    <w:name w:val="heading 1"/>
    <w:basedOn w:val="Normal"/>
    <w:next w:val="Normal"/>
    <w:link w:val="Heading1Char"/>
    <w:uiPriority w:val="9"/>
    <w:qFormat/>
    <w:rsid w:val="00A460DD"/>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460DD"/>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460DD"/>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460DD"/>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460DD"/>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A460DD"/>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A460DD"/>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460DD"/>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460DD"/>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460DD"/>
    <w:pPr>
      <w:spacing w:after="0" w:line="240" w:lineRule="auto"/>
    </w:pPr>
  </w:style>
  <w:style w:type="character" w:customStyle="1" w:styleId="Heading1Char">
    <w:name w:val="Heading 1 Char"/>
    <w:basedOn w:val="DefaultParagraphFont"/>
    <w:link w:val="Heading1"/>
    <w:uiPriority w:val="9"/>
    <w:rsid w:val="00A460D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460D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460DD"/>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A460D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460D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460D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460DD"/>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460DD"/>
    <w:pPr>
      <w:spacing w:before="160"/>
      <w:ind w:left="720" w:right="720"/>
    </w:pPr>
    <w:rPr>
      <w:i/>
      <w:iCs/>
      <w:color w:val="000000" w:themeColor="text1"/>
    </w:rPr>
  </w:style>
  <w:style w:type="character" w:customStyle="1" w:styleId="QuoteChar">
    <w:name w:val="Quote Char"/>
    <w:basedOn w:val="DefaultParagraphFont"/>
    <w:link w:val="Quote"/>
    <w:uiPriority w:val="29"/>
    <w:rsid w:val="00A460DD"/>
    <w:rPr>
      <w:i/>
      <w:iCs/>
      <w:color w:val="000000" w:themeColor="text1"/>
    </w:rPr>
  </w:style>
  <w:style w:type="character" w:customStyle="1" w:styleId="Heading4Char">
    <w:name w:val="Heading 4 Char"/>
    <w:basedOn w:val="DefaultParagraphFont"/>
    <w:link w:val="Heading4"/>
    <w:uiPriority w:val="9"/>
    <w:semiHidden/>
    <w:rsid w:val="00A460D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460DD"/>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A460DD"/>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A460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460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460D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460DD"/>
    <w:pPr>
      <w:spacing w:after="200" w:line="240" w:lineRule="auto"/>
    </w:pPr>
    <w:rPr>
      <w:i/>
      <w:iCs/>
      <w:color w:val="1F497D" w:themeColor="text2"/>
      <w:sz w:val="18"/>
      <w:szCs w:val="18"/>
    </w:rPr>
  </w:style>
  <w:style w:type="character" w:styleId="Strong">
    <w:name w:val="Strong"/>
    <w:basedOn w:val="DefaultParagraphFont"/>
    <w:uiPriority w:val="22"/>
    <w:qFormat/>
    <w:rsid w:val="00A460DD"/>
    <w:rPr>
      <w:b/>
      <w:bCs/>
      <w:color w:val="000000" w:themeColor="text1"/>
    </w:rPr>
  </w:style>
  <w:style w:type="character" w:styleId="Emphasis">
    <w:name w:val="Emphasis"/>
    <w:basedOn w:val="DefaultParagraphFont"/>
    <w:uiPriority w:val="20"/>
    <w:qFormat/>
    <w:rsid w:val="00A460DD"/>
    <w:rPr>
      <w:i/>
      <w:iCs/>
      <w:color w:val="auto"/>
    </w:rPr>
  </w:style>
  <w:style w:type="paragraph" w:styleId="IntenseQuote">
    <w:name w:val="Intense Quote"/>
    <w:basedOn w:val="Normal"/>
    <w:next w:val="Normal"/>
    <w:link w:val="IntenseQuoteChar"/>
    <w:uiPriority w:val="30"/>
    <w:qFormat/>
    <w:rsid w:val="00A460D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460DD"/>
    <w:rPr>
      <w:color w:val="000000" w:themeColor="text1"/>
      <w:shd w:val="clear" w:color="auto" w:fill="F2F2F2" w:themeFill="background1" w:themeFillShade="F2"/>
    </w:rPr>
  </w:style>
  <w:style w:type="character" w:styleId="SubtleEmphasis">
    <w:name w:val="Subtle Emphasis"/>
    <w:basedOn w:val="DefaultParagraphFont"/>
    <w:uiPriority w:val="19"/>
    <w:qFormat/>
    <w:rsid w:val="00A460DD"/>
    <w:rPr>
      <w:i/>
      <w:iCs/>
      <w:color w:val="404040" w:themeColor="text1" w:themeTint="BF"/>
    </w:rPr>
  </w:style>
  <w:style w:type="character" w:styleId="IntenseEmphasis">
    <w:name w:val="Intense Emphasis"/>
    <w:basedOn w:val="DefaultParagraphFont"/>
    <w:uiPriority w:val="21"/>
    <w:qFormat/>
    <w:rsid w:val="00A460DD"/>
    <w:rPr>
      <w:b/>
      <w:bCs/>
      <w:i/>
      <w:iCs/>
      <w:caps/>
    </w:rPr>
  </w:style>
  <w:style w:type="character" w:styleId="SubtleReference">
    <w:name w:val="Subtle Reference"/>
    <w:basedOn w:val="DefaultParagraphFont"/>
    <w:uiPriority w:val="31"/>
    <w:qFormat/>
    <w:rsid w:val="00A460D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460DD"/>
    <w:rPr>
      <w:b/>
      <w:bCs/>
      <w:smallCaps/>
      <w:u w:val="single"/>
    </w:rPr>
  </w:style>
  <w:style w:type="character" w:styleId="BookTitle">
    <w:name w:val="Book Title"/>
    <w:basedOn w:val="DefaultParagraphFont"/>
    <w:uiPriority w:val="33"/>
    <w:qFormat/>
    <w:rsid w:val="00A460DD"/>
    <w:rPr>
      <w:b w:val="0"/>
      <w:bCs w:val="0"/>
      <w:smallCaps/>
      <w:spacing w:val="5"/>
    </w:rPr>
  </w:style>
  <w:style w:type="paragraph" w:styleId="TOCHeading">
    <w:name w:val="TOC Heading"/>
    <w:basedOn w:val="Heading1"/>
    <w:next w:val="Normal"/>
    <w:uiPriority w:val="39"/>
    <w:semiHidden/>
    <w:unhideWhenUsed/>
    <w:qFormat/>
    <w:rsid w:val="00A460D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Manthri</cp:lastModifiedBy>
  <cp:revision>2</cp:revision>
  <dcterms:created xsi:type="dcterms:W3CDTF">2026-04-28T15:39:00Z</dcterms:created>
  <dcterms:modified xsi:type="dcterms:W3CDTF">2026-04-28T15:39:00Z</dcterms:modified>
  <cp:category/>
</cp:coreProperties>
</file>